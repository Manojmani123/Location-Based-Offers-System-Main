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GitHub Branch Strategy</w:t>
      </w:r>
    </w:p>
    <w:p>
      <w:pPr>
        <w:pStyle w:val="Heading1"/>
      </w:pPr>
      <w:r>
        <w:t>1. Main Branches</w:t>
      </w:r>
    </w:p>
    <w:p>
      <w:r>
        <w:t>main:</w:t>
        <w:br/>
        <w:t>- Production-ready code</w:t>
        <w:br/>
        <w:t>- Always stable</w:t>
        <w:br/>
        <w:br/>
        <w:t>develop:</w:t>
        <w:br/>
        <w:t>- Integration branch</w:t>
        <w:br/>
        <w:t>- Used for testing before release</w:t>
      </w:r>
    </w:p>
    <w:p>
      <w:pPr>
        <w:pStyle w:val="Heading1"/>
      </w:pPr>
      <w:r>
        <w:t>2. Supporting Branches</w:t>
      </w:r>
    </w:p>
    <w:p>
      <w:r>
        <w:t>feature/*:</w:t>
        <w:br/>
        <w:t>- For new features</w:t>
        <w:br/>
        <w:t>- Created from develop</w:t>
        <w:br/>
        <w:t>- Merged back to develop</w:t>
        <w:br/>
        <w:br/>
        <w:t>bugfix/*:</w:t>
        <w:br/>
        <w:t>- For fixing issues</w:t>
        <w:br/>
        <w:t>- Created from develop</w:t>
        <w:br/>
        <w:t>- Merged to develop</w:t>
        <w:br/>
        <w:br/>
        <w:t>hotfix/*:</w:t>
        <w:br/>
        <w:t>- For urgent production fixes</w:t>
        <w:br/>
        <w:t>- Created from main</w:t>
        <w:br/>
        <w:t>- Merged to main and develop</w:t>
      </w:r>
    </w:p>
    <w:p>
      <w:pPr>
        <w:pStyle w:val="Heading1"/>
      </w:pPr>
      <w:r>
        <w:t>3. Workflow</w:t>
      </w:r>
    </w:p>
    <w:p>
      <w:r>
        <w:t>1. Create branch from develop</w:t>
        <w:br/>
        <w:t>2. Work and commit changes</w:t>
        <w:br/>
        <w:t>3. Push branch to GitHub</w:t>
        <w:br/>
        <w:t>4. Create Pull Request</w:t>
        <w:br/>
        <w:t>5. Merge into develop</w:t>
        <w:br/>
        <w:t>6. After testing, merge develop to main</w:t>
      </w:r>
    </w:p>
    <w:p>
      <w:pPr>
        <w:pStyle w:val="Heading1"/>
      </w:pPr>
      <w:r>
        <w:t>4. Rules</w:t>
      </w:r>
    </w:p>
    <w:p>
      <w:r>
        <w:t>- Do not commit directly to main</w:t>
        <w:br/>
        <w:t>- Use Pull Requests</w:t>
        <w:br/>
        <w:t>- Keep commits small and clear</w:t>
        <w:br/>
        <w:t>- Delete branches after merge</w:t>
      </w:r>
    </w:p>
    <w:p>
      <w:pPr>
        <w:pStyle w:val="Heading1"/>
      </w:pPr>
      <w:r>
        <w:t>5. Benefits</w:t>
      </w:r>
    </w:p>
    <w:p>
      <w:r>
        <w:t>- Keeps production stable</w:t>
        <w:br/>
        <w:t>- Supports team collaboration</w:t>
        <w:br/>
        <w:t>- Reduces conflicts</w:t>
        <w:br/>
        <w:t>- Easy tracking of features and fixes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